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4D31" w14:textId="77777777" w:rsidR="000B08E2" w:rsidRPr="00880095" w:rsidRDefault="00000000">
      <w:pPr>
        <w:pStyle w:val="Ttulo1"/>
        <w:rPr>
          <w:rFonts w:ascii="Arial" w:hAnsi="Arial" w:cs="Arial"/>
          <w:sz w:val="32"/>
          <w:szCs w:val="32"/>
          <w:lang w:val="es-CL"/>
        </w:rPr>
      </w:pPr>
      <w:r w:rsidRPr="00880095">
        <w:rPr>
          <w:rFonts w:ascii="Arial" w:hAnsi="Arial" w:cs="Arial"/>
          <w:sz w:val="32"/>
          <w:szCs w:val="32"/>
          <w:lang w:val="es-CL"/>
        </w:rPr>
        <w:t>Scrumboard – Sprint 1</w:t>
      </w:r>
    </w:p>
    <w:p w14:paraId="536E368D" w14:textId="77777777" w:rsidR="000B08E2" w:rsidRPr="00880095" w:rsidRDefault="00000000">
      <w:pPr>
        <w:rPr>
          <w:rFonts w:ascii="Arial" w:hAnsi="Arial" w:cs="Arial"/>
          <w:sz w:val="24"/>
          <w:szCs w:val="24"/>
          <w:lang w:val="es-CL"/>
        </w:rPr>
      </w:pPr>
      <w:r w:rsidRPr="00880095">
        <w:rPr>
          <w:rFonts w:ascii="Arial" w:hAnsi="Arial" w:cs="Arial"/>
          <w:sz w:val="24"/>
          <w:szCs w:val="24"/>
          <w:lang w:val="es-CL"/>
        </w:rPr>
        <w:t>Proyecto: SeniorCare – Sistema de Gestión de Cuidados para Hogar de Ancianos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880095" w:rsidRPr="00880095" w14:paraId="6AA8A2BE" w14:textId="77777777" w:rsidTr="003201BC">
        <w:tc>
          <w:tcPr>
            <w:tcW w:w="2160" w:type="dxa"/>
            <w:vAlign w:val="center"/>
          </w:tcPr>
          <w:p w14:paraId="677ABA33" w14:textId="2C72D137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Por Hacer</w:t>
            </w:r>
          </w:p>
        </w:tc>
        <w:tc>
          <w:tcPr>
            <w:tcW w:w="2160" w:type="dxa"/>
            <w:vAlign w:val="center"/>
          </w:tcPr>
          <w:p w14:paraId="6A461E27" w14:textId="4BD0F6CF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En Proceso</w:t>
            </w:r>
          </w:p>
        </w:tc>
        <w:tc>
          <w:tcPr>
            <w:tcW w:w="2160" w:type="dxa"/>
            <w:vAlign w:val="center"/>
          </w:tcPr>
          <w:p w14:paraId="1EFFA007" w14:textId="2A994D26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Finalizado</w:t>
            </w:r>
          </w:p>
        </w:tc>
      </w:tr>
      <w:tr w:rsidR="00880095" w:rsidRPr="00880095" w14:paraId="1B4D5A93" w14:textId="77777777" w:rsidTr="003201BC">
        <w:tc>
          <w:tcPr>
            <w:tcW w:w="2160" w:type="dxa"/>
            <w:vAlign w:val="center"/>
          </w:tcPr>
          <w:p w14:paraId="2CCA2753" w14:textId="56317E80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  <w:lang w:val="es-CL"/>
              </w:rPr>
              <w:t>Correcciones finales del diseño UI</w:t>
            </w:r>
          </w:p>
        </w:tc>
        <w:tc>
          <w:tcPr>
            <w:tcW w:w="2160" w:type="dxa"/>
            <w:vAlign w:val="center"/>
          </w:tcPr>
          <w:p w14:paraId="62535F8F" w14:textId="43CECA38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Ajustes del modelo relacional</w:t>
            </w:r>
          </w:p>
        </w:tc>
        <w:tc>
          <w:tcPr>
            <w:tcW w:w="2160" w:type="dxa"/>
            <w:vAlign w:val="center"/>
          </w:tcPr>
          <w:p w14:paraId="3385EAEF" w14:textId="6F309863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Documento de visión Scrum</w:t>
            </w:r>
          </w:p>
        </w:tc>
      </w:tr>
      <w:tr w:rsidR="00880095" w:rsidRPr="00880095" w14:paraId="4CCB3A50" w14:textId="77777777" w:rsidTr="003201BC">
        <w:tc>
          <w:tcPr>
            <w:tcW w:w="2160" w:type="dxa"/>
            <w:vAlign w:val="center"/>
          </w:tcPr>
          <w:p w14:paraId="3D71BB85" w14:textId="36530A32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  <w:lang w:val="es-CL"/>
              </w:rPr>
              <w:t>Validación final de base de datos</w:t>
            </w:r>
          </w:p>
        </w:tc>
        <w:tc>
          <w:tcPr>
            <w:tcW w:w="2160" w:type="dxa"/>
            <w:vAlign w:val="center"/>
          </w:tcPr>
          <w:p w14:paraId="4F33B548" w14:textId="2ABB004C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Correcciones de interfaces Figma</w:t>
            </w:r>
          </w:p>
        </w:tc>
        <w:tc>
          <w:tcPr>
            <w:tcW w:w="2160" w:type="dxa"/>
            <w:vAlign w:val="center"/>
          </w:tcPr>
          <w:p w14:paraId="0DBE6E71" w14:textId="63073F2C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  <w:lang w:val="es-CL"/>
              </w:rPr>
              <w:t>Documento de épicas e historias de usuario</w:t>
            </w:r>
          </w:p>
        </w:tc>
      </w:tr>
      <w:tr w:rsidR="00880095" w:rsidRPr="00880095" w14:paraId="527C2891" w14:textId="77777777" w:rsidTr="003201BC">
        <w:tc>
          <w:tcPr>
            <w:tcW w:w="2160" w:type="dxa"/>
            <w:vAlign w:val="center"/>
          </w:tcPr>
          <w:p w14:paraId="3AB9EC26" w14:textId="280F537A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Organización Sprint 2</w:t>
            </w:r>
          </w:p>
        </w:tc>
        <w:tc>
          <w:tcPr>
            <w:tcW w:w="2160" w:type="dxa"/>
            <w:vAlign w:val="center"/>
          </w:tcPr>
          <w:p w14:paraId="09A53B5C" w14:textId="6F0236A6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Revisión de requerimientos</w:t>
            </w:r>
          </w:p>
        </w:tc>
        <w:tc>
          <w:tcPr>
            <w:tcW w:w="2160" w:type="dxa"/>
            <w:vAlign w:val="center"/>
          </w:tcPr>
          <w:p w14:paraId="22E2EBD3" w14:textId="42F77B83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Product Backlog</w:t>
            </w:r>
          </w:p>
        </w:tc>
      </w:tr>
      <w:tr w:rsidR="00880095" w:rsidRPr="00880095" w14:paraId="76C45CC7" w14:textId="77777777" w:rsidTr="003201BC">
        <w:tc>
          <w:tcPr>
            <w:tcW w:w="2160" w:type="dxa"/>
            <w:vAlign w:val="center"/>
          </w:tcPr>
          <w:p w14:paraId="2AF1AA87" w14:textId="2B4A1826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Revisión de observaciones docentes</w:t>
            </w:r>
          </w:p>
        </w:tc>
        <w:tc>
          <w:tcPr>
            <w:tcW w:w="2160" w:type="dxa"/>
            <w:vAlign w:val="center"/>
          </w:tcPr>
          <w:p w14:paraId="1427D084" w14:textId="548D2F30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Ajustes estructura de tablas</w:t>
            </w:r>
          </w:p>
        </w:tc>
        <w:tc>
          <w:tcPr>
            <w:tcW w:w="2160" w:type="dxa"/>
            <w:vAlign w:val="center"/>
          </w:tcPr>
          <w:p w14:paraId="567718C4" w14:textId="475825EB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Sprint Backlog</w:t>
            </w:r>
          </w:p>
        </w:tc>
      </w:tr>
      <w:tr w:rsidR="00880095" w:rsidRPr="00880095" w14:paraId="0F4D2766" w14:textId="77777777" w:rsidTr="003201BC">
        <w:tc>
          <w:tcPr>
            <w:tcW w:w="2160" w:type="dxa"/>
            <w:vAlign w:val="center"/>
          </w:tcPr>
          <w:p w14:paraId="06D94D26" w14:textId="1BB38E47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Documentación restante Scrum</w:t>
            </w:r>
          </w:p>
        </w:tc>
        <w:tc>
          <w:tcPr>
            <w:tcW w:w="2160" w:type="dxa"/>
            <w:vAlign w:val="center"/>
          </w:tcPr>
          <w:p w14:paraId="5971719C" w14:textId="5265EE77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Mejoras diseño administrador</w:t>
            </w:r>
          </w:p>
        </w:tc>
        <w:tc>
          <w:tcPr>
            <w:tcW w:w="2160" w:type="dxa"/>
            <w:vAlign w:val="center"/>
          </w:tcPr>
          <w:p w14:paraId="70206076" w14:textId="2B7A3FAC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Historias de usuario</w:t>
            </w:r>
          </w:p>
        </w:tc>
      </w:tr>
      <w:tr w:rsidR="00880095" w:rsidRPr="00880095" w14:paraId="6997127D" w14:textId="77777777" w:rsidTr="003201BC">
        <w:tc>
          <w:tcPr>
            <w:tcW w:w="2160" w:type="dxa"/>
            <w:vAlign w:val="center"/>
          </w:tcPr>
          <w:p w14:paraId="3B9A0C42" w14:textId="0BE9674E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Preparación desarrollo aplicación</w:t>
            </w:r>
          </w:p>
        </w:tc>
        <w:tc>
          <w:tcPr>
            <w:tcW w:w="2160" w:type="dxa"/>
            <w:vAlign w:val="center"/>
          </w:tcPr>
          <w:p w14:paraId="1FD524D5" w14:textId="142CC932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Validación diseño aplicación</w:t>
            </w:r>
          </w:p>
        </w:tc>
        <w:tc>
          <w:tcPr>
            <w:tcW w:w="2160" w:type="dxa"/>
            <w:vAlign w:val="center"/>
          </w:tcPr>
          <w:p w14:paraId="4EF2C596" w14:textId="152F3CF0" w:rsidR="00880095" w:rsidRPr="00880095" w:rsidRDefault="00880095" w:rsidP="00880095">
            <w:pPr>
              <w:rPr>
                <w:rFonts w:ascii="Arial" w:hAnsi="Arial" w:cs="Arial"/>
                <w:sz w:val="24"/>
                <w:szCs w:val="24"/>
              </w:rPr>
            </w:pPr>
            <w:r w:rsidRPr="00880095">
              <w:rPr>
                <w:rFonts w:ascii="Arial" w:hAnsi="Arial" w:cs="Arial"/>
                <w:color w:val="000000"/>
                <w:sz w:val="24"/>
                <w:szCs w:val="24"/>
              </w:rPr>
              <w:t>Levantamiento de necesidades</w:t>
            </w:r>
          </w:p>
        </w:tc>
      </w:tr>
    </w:tbl>
    <w:p w14:paraId="26845CB1" w14:textId="77777777" w:rsidR="00BC498A" w:rsidRDefault="00BC498A"/>
    <w:sectPr w:rsidR="00BC49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016418">
    <w:abstractNumId w:val="8"/>
  </w:num>
  <w:num w:numId="2" w16cid:durableId="1073891078">
    <w:abstractNumId w:val="6"/>
  </w:num>
  <w:num w:numId="3" w16cid:durableId="1422219438">
    <w:abstractNumId w:val="5"/>
  </w:num>
  <w:num w:numId="4" w16cid:durableId="958225492">
    <w:abstractNumId w:val="4"/>
  </w:num>
  <w:num w:numId="5" w16cid:durableId="2070422515">
    <w:abstractNumId w:val="7"/>
  </w:num>
  <w:num w:numId="6" w16cid:durableId="1951156643">
    <w:abstractNumId w:val="3"/>
  </w:num>
  <w:num w:numId="7" w16cid:durableId="342362430">
    <w:abstractNumId w:val="2"/>
  </w:num>
  <w:num w:numId="8" w16cid:durableId="492179503">
    <w:abstractNumId w:val="1"/>
  </w:num>
  <w:num w:numId="9" w16cid:durableId="62686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8E2"/>
    <w:rsid w:val="0015074B"/>
    <w:rsid w:val="0029639D"/>
    <w:rsid w:val="00326F90"/>
    <w:rsid w:val="00551E8D"/>
    <w:rsid w:val="00880095"/>
    <w:rsid w:val="00AA1D8D"/>
    <w:rsid w:val="00B47730"/>
    <w:rsid w:val="00BC49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2DBCF3"/>
  <w14:defaultImageDpi w14:val="300"/>
  <w15:docId w15:val="{1B44503B-DABA-46A0-B76B-0CF905B3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Alejandro Carvajal Morales</cp:lastModifiedBy>
  <cp:revision>2</cp:revision>
  <dcterms:created xsi:type="dcterms:W3CDTF">2026-05-28T10:16:00Z</dcterms:created>
  <dcterms:modified xsi:type="dcterms:W3CDTF">2026-05-28T10:16:00Z</dcterms:modified>
  <cp:category/>
</cp:coreProperties>
</file>